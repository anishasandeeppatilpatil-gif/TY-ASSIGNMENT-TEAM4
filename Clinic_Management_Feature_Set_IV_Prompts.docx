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Clinic Management System – Feature Set IV</w:t>
      </w:r>
    </w:p>
    <w:p>
      <w:r>
        <w:t>Algorithms, Flowchart Prompt and ER Diagram Prompt</w:t>
      </w:r>
    </w:p>
    <w:p>
      <w:pPr>
        <w:pStyle w:val="Heading1"/>
      </w:pPr>
      <w:r>
        <w:t>1. Algorithm Prompt</w:t>
      </w:r>
    </w:p>
    <w:p>
      <w:r>
        <w:t>Create a clear and simple algorithm for a Clinic Management System. The algorithm should include steps to enter Patient Details, enter Doctor Details, book an Appointment, record Medical History, and add Prescription Details. Start with Start, process each step in proper sequence, save the information, and finish with End. Use simple and easy-to-understand steps.</w:t>
      </w:r>
    </w:p>
    <w:p>
      <w:pPr>
        <w:pStyle w:val="Heading1"/>
      </w:pPr>
      <w:r>
        <w:t>2. Flowchart Prompt</w:t>
      </w:r>
    </w:p>
    <w:p>
      <w:r>
        <w:t>Create a clear and simple flowchart for a Clinic Management System – Feature Set IV. Start with Start, then enter Patient Details, Doctor Details, and Appointment Details. After that, record the Medical History and add Prescription Details. Connect all steps using arrows in the correct sequence. Use standard flowchart symbols, keep the design neat and easy to understand, and finish with End.</w:t>
      </w:r>
    </w:p>
    <w:p>
      <w:pPr>
        <w:pStyle w:val="Heading1"/>
      </w:pPr>
      <w:r>
        <w:t>3. ER Diagram Prompt</w:t>
      </w:r>
    </w:p>
    <w:p>
      <w:r>
        <w:t>Create a neat and clear ER diagram for a Clinic Management System – Feature Set IV. Include the entities Patient, Doctor, Appointment, Medical History, and Prescription with their important attributes. Show primary keys (PK) and foreign keys (FK) clearly. Connect the entities using proper relationships and cardinalities. Keep the diagram simple, well-organized, and suitable for a college assignment.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